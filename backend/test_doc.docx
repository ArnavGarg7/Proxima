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DOCX Engineering Notes</w:t>
      </w:r>
    </w:p>
    <w:p>
      <w:r>
        <w:t>This is a test paragraph for the DOCX format.</w:t>
        <w:br/>
        <w:br/>
        <w:br/>
        <w:t>It should be normalized.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